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To the Admissions Committee,</w:t>
      </w:r>
    </w:p>
    <w:p>
      <w:r>
        <w:t>I am writing to offer a recommendation for Elizabeth Anderson, who is applying to your computer science program. As one of Elizabeth's teachers at Washington High School, I have had the opportunity to observe her in a classroom setting, though I should note that my contact with her has been somewhat limited.</w:t>
      </w:r>
    </w:p>
    <w:p>
      <w:r>
        <w:t>From what I have seen, Elizabeth is a reliable student who attends class and completes her assignments in a satisfactory manner. She maintained a solid academic record over the course of her studies, and I understand she earned a place on the Honor Roll during her senior year. These are respectable accomplishments that reflect a general commitment to her education.</w:t>
      </w:r>
    </w:p>
    <w:p>
      <w:r>
        <w:t>Elizabeth has shown some interest in computer science, having taken AP Computer Science Principles and participated in the school's Coding Club. I recall that she completed a calculator project using JavaScript, which suggests a willingness to engage with the technical material covered in her coursework. While I did not work with her closely on these efforts, they indicate that she is developing foundational skills in the field.</w:t>
      </w:r>
    </w:p>
    <w:p>
      <w:r>
        <w:t>In the classroom, Elizabeth was generally polite and cooperative. She did not present any difficulties, and she interacted appropriately with her peers. I found her to be a pleasant enough presence, though I cannot speak in great detail about her personal goals or ambitions, as our interactions were largely confined to routine coursework.</w:t>
      </w:r>
    </w:p>
    <w:p>
      <w:r>
        <w:t>I believe Elizabeth has the basic capacity to continue her studies at the college level, and she may well grow further given the right environment. I would offer her a modest recommendation and trust that the committee will weigh her application alongside the full range of materials she has submitted.</w:t>
      </w:r>
    </w:p>
    <w:p>
      <w:r>
        <w:t>Please feel free to contact me should you require any additional information.</w:t>
      </w:r>
    </w:p>
    <w:p>
      <w:r>
        <w:t>Sincerely,</w:t>
      </w:r>
    </w:p>
    <w:p>
      <w:r>
        <w:t>[Name]</w:t>
        <w:br/>
        <w:t>[Title]</w:t>
        <w:br/>
        <w:t>Washington High School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